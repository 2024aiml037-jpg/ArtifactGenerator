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4264" w14:textId="77777777" w:rsidR="006A7647" w:rsidRDefault="006A7647"/>
    <w:p w14:paraId="3875F21C" w14:textId="77777777" w:rsidR="006A7647" w:rsidRDefault="00000000">
      <w:r>
        <w:t>GENAI ENTERPRISE KNOWLEDGE PLATFORM – STEP BY STEP PLAN</w:t>
      </w:r>
    </w:p>
    <w:p w14:paraId="1FD5F8B6" w14:textId="77777777" w:rsidR="006A7647" w:rsidRDefault="006A7647"/>
    <w:p w14:paraId="6EB31E1A" w14:textId="77777777" w:rsidR="006A7647" w:rsidRDefault="00000000">
      <w:r>
        <w:t>1. PROBLEM SUMMARY</w:t>
      </w:r>
    </w:p>
    <w:p w14:paraId="6896D04B" w14:textId="77777777" w:rsidR="006A7647" w:rsidRDefault="00000000">
      <w:r>
        <w:t>Enterprises suffer from fragmented requirements, scattered rules, and inconsistent design artifacts across documents, code, and data systems. This leads to slow delivery, high risk, and poor traceability.</w:t>
      </w:r>
    </w:p>
    <w:p w14:paraId="7CC1A908" w14:textId="77777777" w:rsidR="006A7647" w:rsidRDefault="006A7647"/>
    <w:p w14:paraId="2C7E854E" w14:textId="77777777" w:rsidR="006A7647" w:rsidRDefault="00000000">
      <w:r>
        <w:t>2. OBJECTIVE</w:t>
      </w:r>
    </w:p>
    <w:p w14:paraId="0CCCBC4F" w14:textId="77777777" w:rsidR="006A7647" w:rsidRDefault="00000000">
      <w:r>
        <w:t>Build an AI-assisted system that extracts, organizes, validates, and generates structured knowledge (requirements, rules, design) while ensuring human control and explainability.</w:t>
      </w:r>
    </w:p>
    <w:p w14:paraId="2560D44E" w14:textId="77777777" w:rsidR="006A7647" w:rsidRDefault="006A7647"/>
    <w:p w14:paraId="0EBD7142" w14:textId="77777777" w:rsidR="006A7647" w:rsidRDefault="00000000">
      <w:r>
        <w:t>3. ARCHITECTURE OVERVIEW</w:t>
      </w:r>
    </w:p>
    <w:p w14:paraId="14AE97F1" w14:textId="77777777" w:rsidR="006A7647" w:rsidRDefault="00000000">
      <w:r>
        <w:t>Data Sources → Ingestion → Extraction → Normalization → Validation → Storage → Output</w:t>
      </w:r>
    </w:p>
    <w:p w14:paraId="0907BD6A" w14:textId="77777777" w:rsidR="006A7647" w:rsidRDefault="006A7647"/>
    <w:p w14:paraId="08FA3C37" w14:textId="77777777" w:rsidR="006A7647" w:rsidRDefault="00000000">
      <w:r>
        <w:t>4. STEP-BY-STEP IMPLEMENTATION</w:t>
      </w:r>
    </w:p>
    <w:p w14:paraId="02E4C002" w14:textId="77777777" w:rsidR="006A7647" w:rsidRDefault="006A7647"/>
    <w:p w14:paraId="1CA6BEC8" w14:textId="77777777" w:rsidR="006A7647" w:rsidRDefault="00000000">
      <w:r>
        <w:t>STEP 1: DATA SOURCES</w:t>
      </w:r>
    </w:p>
    <w:p w14:paraId="43F1BF06" w14:textId="758E64D0" w:rsidR="006A7647" w:rsidRDefault="00000000">
      <w:r>
        <w:t>- Documents: PDF, Word,</w:t>
      </w:r>
      <w:r w:rsidR="00742BC6">
        <w:t xml:space="preserve"> XLSX, JSON</w:t>
      </w:r>
    </w:p>
    <w:p w14:paraId="2C3A14C9" w14:textId="28E8979C" w:rsidR="006A7647" w:rsidRDefault="00000000">
      <w:r>
        <w:t xml:space="preserve">- Code: </w:t>
      </w:r>
      <w:r w:rsidR="00F92FC0">
        <w:t>Python</w:t>
      </w:r>
    </w:p>
    <w:p w14:paraId="4B3C210F" w14:textId="7859666B" w:rsidR="006A7647" w:rsidRDefault="00000000">
      <w:r>
        <w:t xml:space="preserve">- Data: </w:t>
      </w:r>
      <w:r w:rsidR="00431E1F" w:rsidRPr="00431E1F">
        <w:t>PDF/DOCX/TXT/XLSX</w:t>
      </w:r>
      <w:r w:rsidR="00431E1F">
        <w:t>/JSON,</w:t>
      </w:r>
    </w:p>
    <w:p w14:paraId="56EFD842" w14:textId="77777777" w:rsidR="000A5E5A" w:rsidRDefault="000A5E5A" w:rsidP="000A5E5A"/>
    <w:p w14:paraId="4A4835AA" w14:textId="77777777" w:rsidR="000A5E5A" w:rsidRDefault="000A5E5A" w:rsidP="000A5E5A">
      <w:r>
        <w:t>STEP 1:</w:t>
      </w:r>
    </w:p>
    <w:p w14:paraId="4F3FA4DB" w14:textId="77777777" w:rsidR="000A5E5A" w:rsidRDefault="000A5E5A" w:rsidP="000A5E5A">
      <w:r>
        <w:t>Streamlit_app.py upload button will upload the documents in local directory and/or S3 bucket only</w:t>
      </w:r>
    </w:p>
    <w:p w14:paraId="57A44730" w14:textId="77777777" w:rsidR="000A5E5A" w:rsidRDefault="000A5E5A" w:rsidP="000A5E5A"/>
    <w:p w14:paraId="544BF047" w14:textId="77777777" w:rsidR="000A5E5A" w:rsidRDefault="000A5E5A" w:rsidP="000A5E5A">
      <w:r>
        <w:t xml:space="preserve">- </w:t>
      </w:r>
      <w:proofErr w:type="spellStart"/>
      <w:r>
        <w:t>Seperate</w:t>
      </w:r>
      <w:proofErr w:type="spellEnd"/>
      <w:r>
        <w:t xml:space="preserve"> Ingestion button will start the below steps</w:t>
      </w:r>
    </w:p>
    <w:p w14:paraId="004DA698" w14:textId="77777777" w:rsidR="000A5E5A" w:rsidRDefault="000A5E5A" w:rsidP="000A5E5A"/>
    <w:p w14:paraId="3DFCBDAE" w14:textId="77777777" w:rsidR="000A5E5A" w:rsidRDefault="000A5E5A" w:rsidP="000A5E5A">
      <w:r>
        <w:lastRenderedPageBreak/>
        <w:t>STEP 2: INGESTION</w:t>
      </w:r>
    </w:p>
    <w:p w14:paraId="2405995A" w14:textId="77777777" w:rsidR="000A5E5A" w:rsidRDefault="000A5E5A" w:rsidP="000A5E5A">
      <w:r>
        <w:t>- Convert all sources into structured JSON with metadata</w:t>
      </w:r>
    </w:p>
    <w:p w14:paraId="05D8CB18" w14:textId="77777777" w:rsidR="000A5E5A" w:rsidRDefault="000A5E5A" w:rsidP="000A5E5A"/>
    <w:p w14:paraId="68F41070" w14:textId="77777777" w:rsidR="000A5E5A" w:rsidRDefault="000A5E5A" w:rsidP="000A5E5A">
      <w:r>
        <w:t>STEP 3: AI EXTRACTION</w:t>
      </w:r>
    </w:p>
    <w:p w14:paraId="762785C8" w14:textId="77777777" w:rsidR="000A5E5A" w:rsidRDefault="000A5E5A" w:rsidP="000A5E5A">
      <w:r>
        <w:t>- Extract requirements, rules, entities using LLMs</w:t>
      </w:r>
    </w:p>
    <w:p w14:paraId="6544357A" w14:textId="77777777" w:rsidR="000A5E5A" w:rsidRDefault="000A5E5A" w:rsidP="000A5E5A"/>
    <w:p w14:paraId="04C471D9" w14:textId="0BA030F6" w:rsidR="000A5E5A" w:rsidRDefault="000A5E5A" w:rsidP="000A5E5A">
      <w:r>
        <w:t xml:space="preserve">STEP 4: </w:t>
      </w:r>
      <w:proofErr w:type="gramStart"/>
      <w:r>
        <w:t>NORMALIZATION</w:t>
      </w:r>
      <w:r w:rsidR="00A21FAD">
        <w:t xml:space="preserve">  -</w:t>
      </w:r>
      <w:proofErr w:type="gramEnd"/>
      <w:r w:rsidR="00A21FAD">
        <w:t>-</w:t>
      </w:r>
    </w:p>
    <w:p w14:paraId="7F505437" w14:textId="77777777" w:rsidR="000A5E5A" w:rsidRDefault="000A5E5A" w:rsidP="000A5E5A">
      <w:r>
        <w:t>- Remove duplicates using embeddings and semantic similarity.</w:t>
      </w:r>
    </w:p>
    <w:p w14:paraId="47BBBFA3" w14:textId="77777777" w:rsidR="000A5E5A" w:rsidRDefault="000A5E5A" w:rsidP="000A5E5A">
      <w:r>
        <w:t xml:space="preserve">  Store JSON file in KNOWLEDGE GRAPH and PDF, DOCX, TXT and xlsx files into Vector Store</w:t>
      </w:r>
    </w:p>
    <w:p w14:paraId="08B39B39" w14:textId="77777777" w:rsidR="000A5E5A" w:rsidRDefault="000A5E5A" w:rsidP="000A5E5A"/>
    <w:p w14:paraId="6D56865D" w14:textId="77777777" w:rsidR="000A5E5A" w:rsidRDefault="000A5E5A" w:rsidP="000A5E5A">
      <w:r>
        <w:t>STEP 5: Vector Store</w:t>
      </w:r>
    </w:p>
    <w:p w14:paraId="2B6D8184" w14:textId="77777777" w:rsidR="000A5E5A" w:rsidRDefault="000A5E5A" w:rsidP="000A5E5A">
      <w:r>
        <w:t>- PDF, DOCX, TXT and xlsx files into Vector Store</w:t>
      </w:r>
    </w:p>
    <w:p w14:paraId="230E75CE" w14:textId="77777777" w:rsidR="000A5E5A" w:rsidRDefault="000A5E5A" w:rsidP="000A5E5A"/>
    <w:p w14:paraId="7CCA12EF" w14:textId="77777777" w:rsidR="000A5E5A" w:rsidRDefault="000A5E5A" w:rsidP="000A5E5A">
      <w:r>
        <w:t>STEP 6: KNOWLEDGE GRAPH</w:t>
      </w:r>
    </w:p>
    <w:p w14:paraId="51B12957" w14:textId="6F455661" w:rsidR="006A7647" w:rsidRDefault="000A5E5A" w:rsidP="000A5E5A">
      <w:r>
        <w:rPr>
          <w:rFonts w:hint="eastAsia"/>
        </w:rPr>
        <w:t xml:space="preserve">- Build relationships: Requirement </w:t>
      </w:r>
      <w:r>
        <w:rPr>
          <w:rFonts w:hint="eastAsia"/>
        </w:rPr>
        <w:t>→</w:t>
      </w:r>
      <w:r>
        <w:rPr>
          <w:rFonts w:hint="eastAsia"/>
        </w:rPr>
        <w:t xml:space="preserve"> Rule </w:t>
      </w:r>
      <w:r>
        <w:rPr>
          <w:rFonts w:hint="eastAsia"/>
        </w:rPr>
        <w:t>→</w:t>
      </w:r>
      <w:r>
        <w:rPr>
          <w:rFonts w:hint="eastAsia"/>
        </w:rPr>
        <w:t xml:space="preserve"> Code </w:t>
      </w:r>
      <w:r>
        <w:rPr>
          <w:rFonts w:hint="eastAsia"/>
        </w:rPr>
        <w:t>→</w:t>
      </w:r>
      <w:r>
        <w:rPr>
          <w:rFonts w:hint="eastAsia"/>
        </w:rPr>
        <w:t xml:space="preserve"> API </w:t>
      </w:r>
      <w:r>
        <w:rPr>
          <w:rFonts w:hint="eastAsia"/>
        </w:rPr>
        <w:t>→</w:t>
      </w:r>
      <w:r>
        <w:rPr>
          <w:rFonts w:hint="eastAsia"/>
        </w:rPr>
        <w:t xml:space="preserve"> DB</w:t>
      </w:r>
    </w:p>
    <w:p w14:paraId="148BC813" w14:textId="587405A1" w:rsidR="006A7647" w:rsidRDefault="00000000">
      <w:r>
        <w:t xml:space="preserve">STEP </w:t>
      </w:r>
      <w:r w:rsidR="002217E8">
        <w:t>7</w:t>
      </w:r>
      <w:r>
        <w:t>: VALIDATION</w:t>
      </w:r>
    </w:p>
    <w:p w14:paraId="51872FBB" w14:textId="77777777" w:rsidR="006A7647" w:rsidRDefault="00000000">
      <w:r>
        <w:t>- Detect conflicts, gaps, inconsistencies</w:t>
      </w:r>
    </w:p>
    <w:p w14:paraId="4A3F06EE" w14:textId="5BC73254" w:rsidR="006A7647" w:rsidRDefault="00A21FAD">
      <w:r>
        <w:t xml:space="preserve"> -- </w:t>
      </w:r>
      <w:proofErr w:type="spellStart"/>
      <w:r>
        <w:t>llm</w:t>
      </w:r>
      <w:proofErr w:type="spellEnd"/>
      <w:r>
        <w:t xml:space="preserve"> as a reviewer</w:t>
      </w:r>
    </w:p>
    <w:p w14:paraId="6EF9A4CF" w14:textId="4947F461" w:rsidR="006A7647" w:rsidRDefault="00000000">
      <w:r>
        <w:t xml:space="preserve">STEP </w:t>
      </w:r>
      <w:r w:rsidR="002217E8">
        <w:t>8</w:t>
      </w:r>
      <w:r>
        <w:t>: TRACEABILITY</w:t>
      </w:r>
    </w:p>
    <w:p w14:paraId="7A349CEC" w14:textId="77777777" w:rsidR="006A7647" w:rsidRDefault="00000000">
      <w:r>
        <w:t>- Attach source, confidence score, version</w:t>
      </w:r>
    </w:p>
    <w:p w14:paraId="7F866435" w14:textId="38CA3432" w:rsidR="007678E3" w:rsidRDefault="007678E3">
      <w:r>
        <w:t xml:space="preserve">Via some </w:t>
      </w:r>
      <w:proofErr w:type="gramStart"/>
      <w:r>
        <w:t>open source</w:t>
      </w:r>
      <w:proofErr w:type="gramEnd"/>
      <w:r>
        <w:t xml:space="preserve"> library – </w:t>
      </w:r>
      <w:proofErr w:type="spellStart"/>
      <w:r>
        <w:t>langsmith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langfuse</w:t>
      </w:r>
      <w:proofErr w:type="spellEnd"/>
      <w:r>
        <w:t xml:space="preserve">, </w:t>
      </w:r>
      <w:proofErr w:type="spellStart"/>
      <w:r>
        <w:t>mlflow</w:t>
      </w:r>
      <w:proofErr w:type="spellEnd"/>
    </w:p>
    <w:p w14:paraId="4F74F029" w14:textId="77777777" w:rsidR="006A7647" w:rsidRDefault="006A7647"/>
    <w:p w14:paraId="542E3A6C" w14:textId="3906DF8F" w:rsidR="006A7647" w:rsidRDefault="00000000">
      <w:r>
        <w:t xml:space="preserve">STEP </w:t>
      </w:r>
      <w:r w:rsidR="002217E8">
        <w:t>9</w:t>
      </w:r>
      <w:r>
        <w:t>: OUTPUT GENERATION</w:t>
      </w:r>
    </w:p>
    <w:p w14:paraId="0C841FCC" w14:textId="77777777" w:rsidR="006A7647" w:rsidRDefault="00000000">
      <w:r>
        <w:t>- Generate documents (requirements, design, rules)</w:t>
      </w:r>
    </w:p>
    <w:p w14:paraId="43C4916D" w14:textId="77777777" w:rsidR="006A7647" w:rsidRDefault="006A7647"/>
    <w:p w14:paraId="670BE4E7" w14:textId="604293B1" w:rsidR="006A7647" w:rsidRDefault="00000000">
      <w:r>
        <w:t xml:space="preserve">STEP </w:t>
      </w:r>
      <w:r w:rsidR="002217E8">
        <w:t>10</w:t>
      </w:r>
      <w:r>
        <w:t>: OBSERVABILITY</w:t>
      </w:r>
    </w:p>
    <w:p w14:paraId="4E5957BF" w14:textId="77777777" w:rsidR="006A7647" w:rsidRDefault="00000000">
      <w:r>
        <w:lastRenderedPageBreak/>
        <w:t>- Track accuracy, confidence, changes</w:t>
      </w:r>
    </w:p>
    <w:p w14:paraId="54880E75" w14:textId="77777777" w:rsidR="006A7647" w:rsidRDefault="006A7647"/>
    <w:p w14:paraId="029F70B4" w14:textId="3C51F4E0" w:rsidR="006A7647" w:rsidRDefault="00000000">
      <w:r>
        <w:t>STEP 1</w:t>
      </w:r>
      <w:r w:rsidR="002217E8">
        <w:t>1</w:t>
      </w:r>
      <w:r>
        <w:t>: FEEDBACK LOOP</w:t>
      </w:r>
    </w:p>
    <w:p w14:paraId="39B366D5" w14:textId="77777777" w:rsidR="006A7647" w:rsidRDefault="00000000">
      <w:r>
        <w:t>- Human review improves system continuously</w:t>
      </w:r>
    </w:p>
    <w:p w14:paraId="46BDF777" w14:textId="507EAF36" w:rsidR="00BC7AF6" w:rsidRDefault="00BC7AF6">
      <w:r>
        <w:t>- s</w:t>
      </w:r>
    </w:p>
    <w:p w14:paraId="327CD120" w14:textId="77777777" w:rsidR="006A7647" w:rsidRDefault="006A7647"/>
    <w:p w14:paraId="796F77A3" w14:textId="77777777" w:rsidR="006A7647" w:rsidRDefault="00000000">
      <w:r>
        <w:t>5. CLEAN ARCHITECTURE LAYERS</w:t>
      </w:r>
    </w:p>
    <w:p w14:paraId="444D9F33" w14:textId="77777777" w:rsidR="006A7647" w:rsidRDefault="00000000">
      <w:r>
        <w:t>- Ingestion Layer</w:t>
      </w:r>
    </w:p>
    <w:p w14:paraId="70E15273" w14:textId="77777777" w:rsidR="006A7647" w:rsidRDefault="00000000">
      <w:r>
        <w:t>- AI Extraction Layer</w:t>
      </w:r>
    </w:p>
    <w:p w14:paraId="0F24E756" w14:textId="77777777" w:rsidR="006A7647" w:rsidRDefault="00000000">
      <w:r>
        <w:t>- Normalization Engine</w:t>
      </w:r>
    </w:p>
    <w:p w14:paraId="15CB94E7" w14:textId="77777777" w:rsidR="006A7647" w:rsidRDefault="00000000">
      <w:r>
        <w:t>- Validation Engine</w:t>
      </w:r>
    </w:p>
    <w:p w14:paraId="3E1C2069" w14:textId="77777777" w:rsidR="006A7647" w:rsidRDefault="00000000">
      <w:r>
        <w:t>- Knowledge Graph</w:t>
      </w:r>
    </w:p>
    <w:p w14:paraId="5814225A" w14:textId="77777777" w:rsidR="006A7647" w:rsidRDefault="00000000">
      <w:r>
        <w:t>- API Layer</w:t>
      </w:r>
    </w:p>
    <w:p w14:paraId="1776B81B" w14:textId="77777777" w:rsidR="006A7647" w:rsidRDefault="00000000">
      <w:r>
        <w:t>- UI Layer</w:t>
      </w:r>
    </w:p>
    <w:p w14:paraId="40819C61" w14:textId="77777777" w:rsidR="006A7647" w:rsidRDefault="006A7647"/>
    <w:p w14:paraId="47591466" w14:textId="77777777" w:rsidR="006A7647" w:rsidRDefault="00000000">
      <w:r>
        <w:t>6. FAILURE HANDLING</w:t>
      </w:r>
    </w:p>
    <w:p w14:paraId="3F705AC1" w14:textId="77777777" w:rsidR="006A7647" w:rsidRDefault="00000000">
      <w:r>
        <w:t>- Ambiguity → Low confidence flag</w:t>
      </w:r>
    </w:p>
    <w:p w14:paraId="545685D0" w14:textId="77777777" w:rsidR="006A7647" w:rsidRDefault="00000000">
      <w:r>
        <w:t>- Conflicts → Human review</w:t>
      </w:r>
    </w:p>
    <w:p w14:paraId="16586564" w14:textId="77777777" w:rsidR="006A7647" w:rsidRDefault="00000000">
      <w:r>
        <w:t>- Outdated data → Versioning</w:t>
      </w:r>
    </w:p>
    <w:p w14:paraId="58366539" w14:textId="77777777" w:rsidR="006A7647" w:rsidRDefault="006A7647"/>
    <w:p w14:paraId="39D628E1" w14:textId="77777777" w:rsidR="006A7647" w:rsidRDefault="00000000">
      <w:r>
        <w:t>7. TECH STACK</w:t>
      </w:r>
    </w:p>
    <w:p w14:paraId="67EB0C2A" w14:textId="138F9B1D" w:rsidR="006A7647" w:rsidRDefault="00000000">
      <w:r>
        <w:t xml:space="preserve">- Backend: </w:t>
      </w:r>
      <w:r w:rsidR="005B4E49">
        <w:t>Python</w:t>
      </w:r>
    </w:p>
    <w:p w14:paraId="3F3E8B96" w14:textId="77777777" w:rsidR="006A7647" w:rsidRDefault="00000000">
      <w:r>
        <w:t xml:space="preserve">- AI: OpenAI / Claude, </w:t>
      </w:r>
      <w:proofErr w:type="spellStart"/>
      <w:r>
        <w:t>LangChain</w:t>
      </w:r>
      <w:proofErr w:type="spellEnd"/>
    </w:p>
    <w:p w14:paraId="5D7DDBA6" w14:textId="4C1E3246" w:rsidR="006A7647" w:rsidRDefault="00000000">
      <w:r>
        <w:t xml:space="preserve">- Storage: </w:t>
      </w:r>
      <w:r w:rsidR="00BA3488">
        <w:t>Vector Store and Knowledge Graph</w:t>
      </w:r>
    </w:p>
    <w:p w14:paraId="4898257A" w14:textId="77777777" w:rsidR="006A7647" w:rsidRDefault="006A7647"/>
    <w:p w14:paraId="0FE28AC5" w14:textId="5754853F" w:rsidR="006A7647" w:rsidRDefault="00000000">
      <w:r>
        <w:t>8.</w:t>
      </w:r>
      <w:r w:rsidR="0051568D">
        <w:t xml:space="preserve"> </w:t>
      </w:r>
      <w:r>
        <w:t>ACTION PLAN</w:t>
      </w:r>
    </w:p>
    <w:p w14:paraId="00F26C0E" w14:textId="755D6E22" w:rsidR="006A7647" w:rsidRDefault="006A7647"/>
    <w:p w14:paraId="6F28094F" w14:textId="77777777" w:rsidR="006A7647" w:rsidRDefault="00000000">
      <w:r>
        <w:t>- Build ingestion pipeline</w:t>
      </w:r>
    </w:p>
    <w:p w14:paraId="6DFA0CB1" w14:textId="77777777" w:rsidR="006A7647" w:rsidRDefault="00000000">
      <w:r>
        <w:t>- Integrate LLM extraction</w:t>
      </w:r>
    </w:p>
    <w:p w14:paraId="2CC5C462" w14:textId="77777777" w:rsidR="006A7647" w:rsidRDefault="006A7647"/>
    <w:p w14:paraId="6E1C38FB" w14:textId="77777777" w:rsidR="006A7647" w:rsidRDefault="00000000">
      <w:r>
        <w:t>- Add deduplication</w:t>
      </w:r>
    </w:p>
    <w:p w14:paraId="4BC2E87F" w14:textId="77777777" w:rsidR="006A7647" w:rsidRDefault="00000000">
      <w:r>
        <w:t>- Build knowledge graph</w:t>
      </w:r>
    </w:p>
    <w:p w14:paraId="0F5E3EF5" w14:textId="77777777" w:rsidR="006A7647" w:rsidRDefault="00000000">
      <w:r>
        <w:t>- Add UI/dashboard</w:t>
      </w:r>
    </w:p>
    <w:p w14:paraId="2DA20948" w14:textId="77777777" w:rsidR="006A7647" w:rsidRDefault="006A7647"/>
    <w:p w14:paraId="3C4AE58D" w14:textId="77777777" w:rsidR="006A7647" w:rsidRDefault="00000000">
      <w:r>
        <w:t>9. INTERVIEW SUMMARY ANSWER</w:t>
      </w:r>
    </w:p>
    <w:p w14:paraId="20551643" w14:textId="77777777" w:rsidR="006A7647" w:rsidRDefault="00000000">
      <w:r>
        <w:t>Design a pipeline-driven architecture where AI assists extraction and deterministic systems ensure validation, traceability, and governance using knowledge graphs and structured outputs.</w:t>
      </w:r>
    </w:p>
    <w:p w14:paraId="5036B062" w14:textId="77777777" w:rsidR="00AA0DF8" w:rsidRDefault="00AA0DF8"/>
    <w:p w14:paraId="368E07A1" w14:textId="77777777" w:rsidR="00AA0DF8" w:rsidRDefault="00AA0DF8"/>
    <w:p w14:paraId="5A2E08E8" w14:textId="77777777" w:rsidR="00AA0DF8" w:rsidRDefault="00AA0DF8"/>
    <w:p w14:paraId="5278F26C" w14:textId="77777777" w:rsidR="00AA0DF8" w:rsidRDefault="00AA0DF8"/>
    <w:p w14:paraId="5F1E9FBA" w14:textId="77777777" w:rsidR="00AA0DF8" w:rsidRDefault="00AA0DF8"/>
    <w:p w14:paraId="70BD0EF3" w14:textId="77777777" w:rsidR="00AA0DF8" w:rsidRDefault="00AA0DF8"/>
    <w:p w14:paraId="5B6102C2" w14:textId="77777777" w:rsidR="00AA0DF8" w:rsidRDefault="00AA0DF8"/>
    <w:p w14:paraId="0E989C3F" w14:textId="77777777" w:rsidR="00AA0DF8" w:rsidRDefault="00AA0DF8"/>
    <w:p w14:paraId="422E5DEE" w14:textId="77777777" w:rsidR="00AA0DF8" w:rsidRDefault="00AA0DF8"/>
    <w:p w14:paraId="420A4409" w14:textId="77777777" w:rsidR="00AA0DF8" w:rsidRDefault="00AA0DF8"/>
    <w:p w14:paraId="33BE9DFA" w14:textId="77777777" w:rsidR="00AA0DF8" w:rsidRDefault="00AA0DF8"/>
    <w:p w14:paraId="6F52F76C" w14:textId="77777777" w:rsidR="00AA0DF8" w:rsidRDefault="00AA0DF8"/>
    <w:p w14:paraId="3795E606" w14:textId="77777777" w:rsidR="00AA0DF8" w:rsidRDefault="00AA0DF8"/>
    <w:p w14:paraId="6217927B" w14:textId="77777777" w:rsidR="00AA0DF8" w:rsidRDefault="00AA0DF8"/>
    <w:p w14:paraId="74290876" w14:textId="77777777" w:rsidR="00AA0DF8" w:rsidRDefault="00AA0DF8"/>
    <w:p w14:paraId="770FA4BC" w14:textId="77777777" w:rsidR="00AA0DF8" w:rsidRDefault="00AA0DF8"/>
    <w:p w14:paraId="75808848" w14:textId="77777777" w:rsidR="00AA0DF8" w:rsidRDefault="00AA0DF8"/>
    <w:p w14:paraId="16700361" w14:textId="77777777" w:rsidR="00AA0DF8" w:rsidRDefault="00AA0DF8"/>
    <w:p w14:paraId="0E4EEBF0" w14:textId="77777777" w:rsidR="00AA0DF8" w:rsidRDefault="00AA0DF8"/>
    <w:p w14:paraId="09C1EDB8" w14:textId="77777777" w:rsidR="00AA0DF8" w:rsidRDefault="00AA0DF8"/>
    <w:p w14:paraId="19D0D02E" w14:textId="77777777" w:rsidR="00AA0DF8" w:rsidRDefault="00AA0DF8"/>
    <w:p w14:paraId="7C561C4A" w14:textId="77777777" w:rsidR="00AA0DF8" w:rsidRDefault="00AA0DF8"/>
    <w:p w14:paraId="1D17EE04" w14:textId="77777777" w:rsidR="00AA0DF8" w:rsidRDefault="00AA0DF8"/>
    <w:p w14:paraId="00286F78" w14:textId="77777777" w:rsidR="00AA0DF8" w:rsidRDefault="00AA0DF8"/>
    <w:p w14:paraId="4D20A6E0" w14:textId="77777777" w:rsidR="00AA0DF8" w:rsidRDefault="00AA0DF8"/>
    <w:p w14:paraId="1937D87B" w14:textId="76F6793A" w:rsidR="00AA0DF8" w:rsidRDefault="00353BA0" w:rsidP="00AA0DF8">
      <w:r>
        <w:t>Credit Decisioning Requirements/</w:t>
      </w:r>
      <w:r w:rsidR="00AA0DF8">
        <w:t>Artifact Generator</w:t>
      </w:r>
    </w:p>
    <w:p w14:paraId="0E789D16" w14:textId="77777777" w:rsidR="00AA0DF8" w:rsidRDefault="00AA0DF8" w:rsidP="00AA0DF8">
      <w:r>
        <w:t>Primary Value</w:t>
      </w:r>
    </w:p>
    <w:p w14:paraId="442F0386" w14:textId="77777777" w:rsidR="00AA0DF8" w:rsidRDefault="00AA0DF8" w:rsidP="00AA0DF8">
      <w:r>
        <w:t>Addresses the enterprise problem of fragmented, inconsistent, and manually maintained requirements, rules, and design artifacts, which slows delivery, introduces risk, and complicates modernization and regulatory reviews.</w:t>
      </w:r>
    </w:p>
    <w:p w14:paraId="5AA6FDCD" w14:textId="77777777" w:rsidR="00AA0DF8" w:rsidRDefault="00AA0DF8" w:rsidP="00AA0DF8">
      <w:r>
        <w:t>This challenge focuses on improving traceability, correctness, and reuse of system knowledge across the lifecycle from requirements through design.</w:t>
      </w:r>
    </w:p>
    <w:p w14:paraId="53637E4F" w14:textId="77777777" w:rsidR="00AA0DF8" w:rsidRDefault="00AA0DF8" w:rsidP="00AA0DF8"/>
    <w:p w14:paraId="2AF17890" w14:textId="77777777" w:rsidR="00AA0DF8" w:rsidRDefault="00AA0DF8" w:rsidP="00AA0DF8">
      <w:r>
        <w:t>Expected Role of AI</w:t>
      </w:r>
    </w:p>
    <w:p w14:paraId="0CAAFA51" w14:textId="77777777" w:rsidR="00AA0DF8" w:rsidRDefault="00AA0DF8" w:rsidP="00AA0DF8">
      <w:r>
        <w:t>AI is expected to augment knowledge extraction and synthesis, not replace engineering judgment or governance controls.</w:t>
      </w:r>
    </w:p>
    <w:p w14:paraId="1651AC47" w14:textId="77777777" w:rsidR="00AA0DF8" w:rsidRDefault="00AA0DF8" w:rsidP="00AA0DF8">
      <w:r>
        <w:t>Appropriate use of AI includes:</w:t>
      </w:r>
    </w:p>
    <w:p w14:paraId="564AD1C5" w14:textId="77777777" w:rsidR="00AA0DF8" w:rsidRDefault="00AA0DF8" w:rsidP="00AA0DF8">
      <w:r>
        <w:t>- Mining existing documents, code repositories, and data catalogs to extract requirements and rules</w:t>
      </w:r>
    </w:p>
    <w:p w14:paraId="0F5E5254" w14:textId="77777777" w:rsidR="00AA0DF8" w:rsidRDefault="00AA0DF8" w:rsidP="00AA0DF8">
      <w:r>
        <w:t>- Assisting in normalization, de-duplication, and semantic alignment of artifacts</w:t>
      </w:r>
    </w:p>
    <w:p w14:paraId="3089193D" w14:textId="77777777" w:rsidR="00AA0DF8" w:rsidRDefault="00AA0DF8" w:rsidP="00AA0DF8">
      <w:r>
        <w:t>- Composing structured, reviewable outputs such as requirements documentation, rules inventories, and technical design specifications</w:t>
      </w:r>
    </w:p>
    <w:p w14:paraId="1699FFE5" w14:textId="77777777" w:rsidR="00AA0DF8" w:rsidRDefault="00AA0DF8" w:rsidP="00AA0DF8">
      <w:r>
        <w:t>AI-generated outputs must be explainable, traceable to sources, and suitable for human review.</w:t>
      </w:r>
    </w:p>
    <w:p w14:paraId="2CFAB9A7" w14:textId="77777777" w:rsidR="00AA0DF8" w:rsidRDefault="00AA0DF8" w:rsidP="00AA0DF8"/>
    <w:p w14:paraId="29B0FDC2" w14:textId="77777777" w:rsidR="00AA0DF8" w:rsidRDefault="00AA0DF8" w:rsidP="00AA0DF8">
      <w:r>
        <w:t>What Good Looks Like</w:t>
      </w:r>
    </w:p>
    <w:p w14:paraId="0603B6E6" w14:textId="77777777" w:rsidR="00AA0DF8" w:rsidRDefault="00AA0DF8" w:rsidP="00AA0DF8">
      <w:r>
        <w:t>- Clear architecture and data flow</w:t>
      </w:r>
    </w:p>
    <w:p w14:paraId="578C4A9A" w14:textId="77777777" w:rsidR="00AA0DF8" w:rsidRDefault="00AA0DF8" w:rsidP="00AA0DF8">
      <w:r>
        <w:t>- Well-defined ingestion pipelines for documents, code, and catalogs</w:t>
      </w:r>
    </w:p>
    <w:p w14:paraId="3C16E6DD" w14:textId="77777777" w:rsidR="00AA0DF8" w:rsidRDefault="00AA0DF8" w:rsidP="00AA0DF8">
      <w:r>
        <w:t>- Explicit stages for extraction, normalization, validation, and composition</w:t>
      </w:r>
    </w:p>
    <w:p w14:paraId="55A37BDC" w14:textId="77777777" w:rsidR="00AA0DF8" w:rsidRDefault="00AA0DF8" w:rsidP="00AA0DF8">
      <w:r>
        <w:t>- Clear system boundaries between AI-assisted analysis and deterministic processing</w:t>
      </w:r>
    </w:p>
    <w:p w14:paraId="7BD37D03" w14:textId="77777777" w:rsidR="00AA0DF8" w:rsidRDefault="00AA0DF8" w:rsidP="00AA0DF8">
      <w:r>
        <w:t>- Deterministic behavior and explainability</w:t>
      </w:r>
    </w:p>
    <w:p w14:paraId="7B6FD0FA" w14:textId="77777777" w:rsidR="00AA0DF8" w:rsidRDefault="00AA0DF8" w:rsidP="00AA0DF8">
      <w:r>
        <w:t>- Source-attributed requirements, rules, and design elements</w:t>
      </w:r>
    </w:p>
    <w:p w14:paraId="0BB0EE73" w14:textId="77777777" w:rsidR="00AA0DF8" w:rsidRDefault="00AA0DF8" w:rsidP="00AA0DF8">
      <w:r>
        <w:t>- Clear distinction between inferred content and authoritative inputs</w:t>
      </w:r>
    </w:p>
    <w:p w14:paraId="1DB86D59" w14:textId="77777777" w:rsidR="00AA0DF8" w:rsidRDefault="00AA0DF8" w:rsidP="00AA0DF8">
      <w:r>
        <w:t>- Repeatable generation with predictable outcomes</w:t>
      </w:r>
    </w:p>
    <w:p w14:paraId="4747B251" w14:textId="77777777" w:rsidR="00AA0DF8" w:rsidRDefault="00AA0DF8" w:rsidP="00AA0DF8"/>
    <w:p w14:paraId="2490B61A" w14:textId="77777777" w:rsidR="00AA0DF8" w:rsidRDefault="00AA0DF8" w:rsidP="00AA0DF8">
      <w:r>
        <w:t>Tests, failure handling, and observability</w:t>
      </w:r>
    </w:p>
    <w:p w14:paraId="5EA6D3C4" w14:textId="77777777" w:rsidR="00AA0DF8" w:rsidRDefault="00AA0DF8" w:rsidP="00AA0DF8">
      <w:r>
        <w:t>- Validation of extracted artifacts for completeness, conflicts, and gaps</w:t>
      </w:r>
    </w:p>
    <w:p w14:paraId="4116FB9E" w14:textId="77777777" w:rsidR="00AA0DF8" w:rsidRDefault="00AA0DF8" w:rsidP="00AA0DF8">
      <w:r>
        <w:t>- Handling of ambiguous, outdated, or contradictory inputs</w:t>
      </w:r>
    </w:p>
    <w:p w14:paraId="29BFA814" w14:textId="77777777" w:rsidR="00AA0DF8" w:rsidRDefault="00AA0DF8" w:rsidP="00AA0DF8">
      <w:r>
        <w:t>- Observability into extraction accuracy, confidence levels, and change detection</w:t>
      </w:r>
    </w:p>
    <w:p w14:paraId="389FCC46" w14:textId="77777777" w:rsidR="00AA0DF8" w:rsidRDefault="00AA0DF8" w:rsidP="00AA0DF8"/>
    <w:p w14:paraId="656C7E6E" w14:textId="77777777" w:rsidR="00AA0DF8" w:rsidRDefault="00AA0DF8" w:rsidP="00AA0DF8">
      <w:r>
        <w:t>Reuse or extensibility potential</w:t>
      </w:r>
    </w:p>
    <w:p w14:paraId="0E3B3C79" w14:textId="77777777" w:rsidR="00AA0DF8" w:rsidRDefault="00AA0DF8" w:rsidP="00AA0DF8">
      <w:r>
        <w:t>- Framework extendable to additional repositories, document types, or domains</w:t>
      </w:r>
    </w:p>
    <w:p w14:paraId="118BA0C3" w14:textId="77777777" w:rsidR="00AA0DF8" w:rsidRDefault="00AA0DF8" w:rsidP="00AA0DF8">
      <w:r>
        <w:t>- Outputs structured for reuse across initiatives, modernization programs, or audits</w:t>
      </w:r>
    </w:p>
    <w:p w14:paraId="653D3F89" w14:textId="34A31229" w:rsidR="00AA0DF8" w:rsidRDefault="00AA0DF8" w:rsidP="00AA0DF8">
      <w:r>
        <w:t>- Capability usable beyond a single project or problem statement</w:t>
      </w:r>
    </w:p>
    <w:p w14:paraId="7B43B91D" w14:textId="77777777" w:rsidR="006A7647" w:rsidRDefault="006A7647"/>
    <w:sectPr w:rsidR="006A7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587464">
    <w:abstractNumId w:val="8"/>
  </w:num>
  <w:num w:numId="2" w16cid:durableId="279537442">
    <w:abstractNumId w:val="6"/>
  </w:num>
  <w:num w:numId="3" w16cid:durableId="618412987">
    <w:abstractNumId w:val="5"/>
  </w:num>
  <w:num w:numId="4" w16cid:durableId="577208062">
    <w:abstractNumId w:val="4"/>
  </w:num>
  <w:num w:numId="5" w16cid:durableId="1738629873">
    <w:abstractNumId w:val="7"/>
  </w:num>
  <w:num w:numId="6" w16cid:durableId="540752406">
    <w:abstractNumId w:val="3"/>
  </w:num>
  <w:num w:numId="7" w16cid:durableId="687951464">
    <w:abstractNumId w:val="2"/>
  </w:num>
  <w:num w:numId="8" w16cid:durableId="78718188">
    <w:abstractNumId w:val="1"/>
  </w:num>
  <w:num w:numId="9" w16cid:durableId="92538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5A"/>
    <w:rsid w:val="000F19C4"/>
    <w:rsid w:val="0015074B"/>
    <w:rsid w:val="002217E8"/>
    <w:rsid w:val="0029639D"/>
    <w:rsid w:val="00326F90"/>
    <w:rsid w:val="003524F6"/>
    <w:rsid w:val="00353BA0"/>
    <w:rsid w:val="00406942"/>
    <w:rsid w:val="00431E1F"/>
    <w:rsid w:val="00490159"/>
    <w:rsid w:val="0051568D"/>
    <w:rsid w:val="005B4E49"/>
    <w:rsid w:val="005D6EEA"/>
    <w:rsid w:val="006054E6"/>
    <w:rsid w:val="006A7647"/>
    <w:rsid w:val="00742BC6"/>
    <w:rsid w:val="007678E3"/>
    <w:rsid w:val="00A21FAD"/>
    <w:rsid w:val="00AA0DF8"/>
    <w:rsid w:val="00AA1D8D"/>
    <w:rsid w:val="00B47730"/>
    <w:rsid w:val="00BA3488"/>
    <w:rsid w:val="00BC7AF6"/>
    <w:rsid w:val="00CB0664"/>
    <w:rsid w:val="00F92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325B1"/>
  <w14:defaultImageDpi w14:val="300"/>
  <w15:docId w15:val="{72136D53-67C4-499E-B7D7-748D4170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POKHRAJ CHAUDHURI</cp:lastModifiedBy>
  <cp:revision>18</cp:revision>
  <dcterms:created xsi:type="dcterms:W3CDTF">2013-12-23T23:15:00Z</dcterms:created>
  <dcterms:modified xsi:type="dcterms:W3CDTF">2026-04-05T18:54:00Z</dcterms:modified>
  <cp:category/>
</cp:coreProperties>
</file>